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AI Agent — Setup Guide</w:t>
      </w:r>
    </w:p>
    <w:p>
      <w:pPr>
        <w:jc w:val="center"/>
      </w:pPr>
      <w:r>
        <w:rPr>
          <w:color w:val="555555"/>
          <w:sz w:val="22"/>
        </w:rPr>
        <w:t>A Python script that pulls live market data, sends it to Claude for analysis,</w:t>
        <w:br/>
        <w:t>and delivers BUY / SELL / HOLD recommendations to your inbox, Slack, Notion, or a local file.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 Prerequisites</w:t>
      </w:r>
    </w:p>
    <w:p>
      <w:pPr>
        <w:spacing w:after="40"/>
      </w:pPr>
      <w:r>
        <w:t>2.  Install Dependencies</w:t>
      </w:r>
    </w:p>
    <w:p>
      <w:pPr>
        <w:spacing w:after="40"/>
      </w:pPr>
      <w:r>
        <w:t>3.  Set Your API Key</w:t>
      </w:r>
    </w:p>
    <w:p>
      <w:pPr>
        <w:spacing w:after="40"/>
      </w:pPr>
      <w:r>
        <w:t>4.  Edit Your Holdings</w:t>
      </w:r>
    </w:p>
    <w:p>
      <w:pPr>
        <w:spacing w:after="40"/>
      </w:pPr>
      <w:r>
        <w:t>5.  Configure Delivery Channels</w:t>
      </w:r>
    </w:p>
    <w:p>
      <w:pPr>
        <w:spacing w:after="40"/>
      </w:pPr>
      <w:r>
        <w:t>6.  Run the Agent</w:t>
      </w:r>
    </w:p>
    <w:p>
      <w:pPr>
        <w:spacing w:after="40"/>
      </w:pPr>
      <w:r>
        <w:t>7.  Schedule It Overnight</w:t>
      </w:r>
    </w:p>
    <w:p>
      <w:pPr>
        <w:spacing w:after="40"/>
      </w:pPr>
      <w:r>
        <w:t>8.  Agent Flow Diagram</w:t>
      </w:r>
    </w:p>
    <w:p>
      <w:pPr>
        <w:spacing w:after="40"/>
      </w:pPr>
      <w:r>
        <w:t>9.  Costs</w:t>
      </w:r>
    </w:p>
    <w:p>
      <w:pPr>
        <w:spacing w:after="40"/>
      </w:pPr>
      <w:r>
        <w:t>10. Troubleshooting</w:t>
      </w:r>
    </w:p>
    <w:p>
      <w:pPr>
        <w:spacing w:after="40"/>
      </w:pPr>
      <w:r>
        <w:t>11. Customization Ideas</w:t>
      </w:r>
    </w:p>
    <w:p>
      <w:r>
        <w:br w:type="page"/>
      </w:r>
    </w:p>
    <w:p>
      <w:pPr>
        <w:pStyle w:val="Heading1"/>
      </w:pPr>
      <w:r>
        <w:t>1. Prerequisites</w:t>
      </w:r>
    </w:p>
    <w:p>
      <w:r>
        <w:t>Before you begin, make sure you have the following:</w:t>
      </w:r>
    </w:p>
    <w:p>
      <w:pPr>
        <w:pStyle w:val="ListBullet"/>
      </w:pPr>
      <w:r>
        <w:rPr>
          <w:b/>
        </w:rPr>
        <w:t>Python 3.10+</w:t>
      </w:r>
      <w:r>
        <w:t xml:space="preserve"> — Check with: python3 --version</w:t>
      </w:r>
    </w:p>
    <w:p>
      <w:pPr>
        <w:pStyle w:val="ListBullet"/>
      </w:pPr>
      <w:r>
        <w:rPr>
          <w:b/>
        </w:rPr>
        <w:t>Anthropic API key</w:t>
      </w:r>
      <w:r>
        <w:t xml:space="preserve"> — Sign up at console.anthropic.com and create an API key</w:t>
      </w:r>
    </w:p>
    <w:p>
      <w:pPr>
        <w:pStyle w:val="ListBullet"/>
      </w:pPr>
      <w:r>
        <w:rPr>
          <w:b/>
        </w:rPr>
        <w:t>Internet connection</w:t>
      </w:r>
      <w:r>
        <w:t xml:space="preserve"> — The script fetches live prices from Yahoo Finance</w:t>
      </w:r>
    </w:p>
    <w:p>
      <w:pPr>
        <w:pStyle w:val="Heading1"/>
      </w:pPr>
      <w:r>
        <w:t>2. Install Dependencies</w:t>
      </w:r>
    </w:p>
    <w:p>
      <w:r>
        <w:t>The agent uses only two external packages: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pip install yfinance anthropic</w:t>
      </w:r>
    </w:p>
    <w:p>
      <w:r>
        <w:t>That's it — everything else comes from the Python standard library. If you use a virtual environment (recommended):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python3 -m venv .venv</w:t>
        <w:br/>
        <w:t>source .venv/bin/activate      # Mac/Linux</w:t>
        <w:br/>
        <w:t>.venv\Scripts\activate         # Windows</w:t>
        <w:br/>
        <w:t>pip install yfinance anthropic</w:t>
      </w:r>
    </w:p>
    <w:p>
      <w:pPr>
        <w:pStyle w:val="Heading1"/>
      </w:pPr>
      <w:r>
        <w:t>3. Set Your API Key</w:t>
      </w:r>
    </w:p>
    <w:p>
      <w:pPr>
        <w:pStyle w:val="Heading2"/>
      </w:pPr>
      <w:r>
        <w:t>Mac / Linux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export ANTHROPIC_API_KEY="sk-ant-api03-..."</w:t>
      </w:r>
    </w:p>
    <w:p>
      <w:r>
        <w:t>To make it permanent, add that line to ~/.zshrc (Mac) or ~/.bashrc (Linux), then run: source ~/.zshrc</w:t>
      </w:r>
    </w:p>
    <w:p>
      <w:pPr>
        <w:pStyle w:val="Heading2"/>
      </w:pPr>
      <w:r>
        <w:t>Windows (PowerShell)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$env:ANTHROPIC_API_KEY = "sk-ant-api03-..."</w:t>
      </w:r>
    </w:p>
    <w:p>
      <w:r>
        <w:t>To persist it: System Properties → Environment Variables → New User Variable. Name: ANTHROPIC_API_KEY, Value: your key.</w:t>
      </w:r>
    </w:p>
    <w:p>
      <w:pPr>
        <w:pStyle w:val="Heading1"/>
      </w:pPr>
      <w:r>
        <w:t>4. Edit Your Holdings</w:t>
      </w:r>
    </w:p>
    <w:p>
      <w:r>
        <w:t>Open portfolio_agent.py and update the PORTFOLIO dict at the top with your actual positions: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PORTFOLIO = {</w:t>
        <w:br/>
        <w:t xml:space="preserve">    "AAPL": {"shares": 50, "avg_cost": 142.00, "account": "Taxable"},</w:t>
        <w:br/>
        <w:t xml:space="preserve">    "VTI":  {"shares": 100, "avg_cost": 210.50, "account": "Roth IRA"},</w:t>
        <w:br/>
        <w:t xml:space="preserve">    # Add your positions here...</w:t>
        <w:br/>
        <w:t>}</w:t>
      </w:r>
    </w:p>
    <w:p>
      <w:r>
        <w:t>Each entry accepts the following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shares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Number of shares you own</w:t>
            </w:r>
          </w:p>
        </w:tc>
      </w:tr>
      <w:tr>
        <w:tc>
          <w:tcPr>
            <w:tcW w:type="dxa" w:w="2880"/>
          </w:tcPr>
          <w:p>
            <w:r>
              <w:t>avg_cost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Your average cost per share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Where it's held (e.g. "Roth IRA", "Taxable")</w:t>
            </w:r>
          </w:p>
        </w:tc>
      </w:tr>
      <w:tr>
        <w:tc>
          <w:tcPr>
            <w:tcW w:type="dxa" w:w="2880"/>
          </w:tcPr>
          <w:p>
            <w:r>
              <w:t>yf_ticker</w:t>
            </w:r>
          </w:p>
        </w:tc>
        <w:tc>
          <w:tcPr>
            <w:tcW w:type="dxa" w:w="2880"/>
          </w:tcPr>
          <w:p>
            <w:r>
              <w:t>string (optional)</w:t>
            </w:r>
          </w:p>
        </w:tc>
        <w:tc>
          <w:tcPr>
            <w:tcW w:type="dxa" w:w="2880"/>
          </w:tcPr>
          <w:p>
            <w:r>
              <w:t>Override if Yahoo Finance uses a different symbol</w:t>
            </w:r>
          </w:p>
        </w:tc>
      </w:tr>
      <w:tr>
        <w:tc>
          <w:tcPr>
            <w:tcW w:type="dxa" w:w="2880"/>
          </w:tcPr>
          <w:p>
            <w:r>
              <w:t>skip_analysis</w:t>
            </w:r>
          </w:p>
        </w:tc>
        <w:tc>
          <w:tcPr>
            <w:tcW w:type="dxa" w:w="2880"/>
          </w:tcPr>
          <w:p>
            <w:r>
              <w:t>bool (optional)</w:t>
            </w:r>
          </w:p>
        </w:tc>
        <w:tc>
          <w:tcPr>
            <w:tcW w:type="dxa" w:w="2880"/>
          </w:tcPr>
          <w:p>
            <w:r>
              <w:t>Set True for money market / cash positions</w:t>
            </w:r>
          </w:p>
        </w:tc>
      </w:tr>
    </w:tbl>
    <w:p/>
    <w:p>
      <w:r>
        <w:t>Also update the RECURRING list if you have regular DCA (dollar-cost averaging) transfers — Claude uses this context to evaluate your allocation strategy.</w:t>
      </w:r>
    </w:p>
    <w:p>
      <w:pPr>
        <w:pStyle w:val="Heading1"/>
      </w:pPr>
      <w:r>
        <w:t>5. Configure Delivery Channels</w:t>
      </w:r>
    </w:p>
    <w:p>
      <w:pPr>
        <w:pStyle w:val="Heading2"/>
      </w:pPr>
      <w:r>
        <w:t>Local File (default — always on)</w:t>
      </w:r>
    </w:p>
    <w:p>
      <w:r>
        <w:t>Reports automatically save to a reports/ folder next to the script as dated Markdown files. No configuration needed.</w:t>
      </w:r>
    </w:p>
    <w:p>
      <w:pPr>
        <w:pStyle w:val="Heading2"/>
      </w:pPr>
      <w:r>
        <w:t>Email (Gmail example)</w:t>
      </w:r>
    </w:p>
    <w:p>
      <w:pPr>
        <w:pStyle w:val="ListNumber"/>
      </w:pPr>
      <w:r>
        <w:t>Enable 2-factor authentication on your Google account</w:t>
      </w:r>
    </w:p>
    <w:p>
      <w:pPr>
        <w:pStyle w:val="ListNumber"/>
      </w:pPr>
      <w:r>
        <w:t>Generate an App Password at myaccount.google.com/apppasswords</w:t>
      </w:r>
    </w:p>
    <w:p>
      <w:pPr>
        <w:pStyle w:val="ListNumber"/>
      </w:pPr>
      <w:r>
        <w:t>Fill in the config block in portfolio_agent.py: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SEND_EMAIL = True</w:t>
        <w:br/>
        <w:t>EMAIL_FROM = "you@gmail.com"</w:t>
        <w:br/>
        <w:t>EMAIL_TO   = "you@gmail.com"</w:t>
        <w:br/>
        <w:t>SMTP_HOST  = "smtp.gmail.com"</w:t>
        <w:br/>
        <w:t>SMTP_PORT  = 587</w:t>
        <w:br/>
        <w:t>SMTP_USER  = "you@gmail.com"</w:t>
        <w:br/>
        <w:t>SMTP_PASS  = "xxxx xxxx xxxx xxxx"  # 16-char app password</w:t>
      </w:r>
    </w:p>
    <w:p>
      <w:pPr>
        <w:ind w:left="567"/>
        <w:shd w:val="clear" w:color="auto" w:fill="E8F4FD"/>
      </w:pPr>
      <w:r>
        <w:rPr>
          <w:b/>
          <w:color w:val="0A6EBD"/>
          <w:sz w:val="20"/>
        </w:rPr>
        <w:t xml:space="preserve">Tip: </w:t>
      </w:r>
      <w:r>
        <w:rPr>
          <w:color w:val="333333"/>
          <w:sz w:val="20"/>
        </w:rPr>
        <w:t>Use an App Password, never your real Gmail password. The script uses STARTTLS for encryption.</w:t>
      </w:r>
    </w:p>
    <w:p>
      <w:pPr>
        <w:pStyle w:val="Heading2"/>
      </w:pPr>
      <w:r>
        <w:t>Slack</w:t>
      </w:r>
    </w:p>
    <w:p>
      <w:pPr>
        <w:pStyle w:val="ListNumber"/>
      </w:pPr>
      <w:r>
        <w:t>Create an Incoming Webhook in your Slack workspace (api.slack.com/messaging/webhooks)</w:t>
      </w:r>
    </w:p>
    <w:p>
      <w:pPr>
        <w:pStyle w:val="ListNumber"/>
      </w:pPr>
      <w:r>
        <w:t>Copy the webhook URL into the config: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SEND_SLACK        = True</w:t>
        <w:br/>
        <w:t>SLACK_WEBHOOK_URL = "https://hooks.slack.com/services/T.../B.../xxx"</w:t>
      </w:r>
    </w:p>
    <w:p>
      <w:pPr>
        <w:pStyle w:val="Heading2"/>
      </w:pPr>
      <w:r>
        <w:t>Notion</w:t>
      </w:r>
    </w:p>
    <w:p>
      <w:pPr>
        <w:pStyle w:val="ListNumber"/>
      </w:pPr>
      <w:r>
        <w:t>Create an internal integration at notion.so/my-integrations</w:t>
      </w:r>
    </w:p>
    <w:p>
      <w:pPr>
        <w:pStyle w:val="ListNumber"/>
      </w:pPr>
      <w:r>
        <w:t>Share a database with the integration (the database needs a Name title property and a Date date property)</w:t>
      </w:r>
    </w:p>
    <w:p>
      <w:pPr>
        <w:pStyle w:val="ListNumber"/>
      </w:pPr>
      <w:r>
        <w:t>Add credentials to the config: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POST_NOTION        = True</w:t>
        <w:br/>
        <w:t>NOTION_API_KEY     = "secret_..."</w:t>
        <w:br/>
        <w:t>NOTION_DATABASE_ID = "abc123..."</w:t>
      </w:r>
    </w:p>
    <w:p>
      <w:pPr>
        <w:pStyle w:val="Heading1"/>
      </w:pPr>
      <w:r>
        <w:t>6. Run the Agent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python3 portfolio_agent.py</w:t>
      </w:r>
    </w:p>
    <w:p>
      <w:r>
        <w:t>You'll see output like this: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═══ Portfolio Agent — 2026-02-26 ═══</w:t>
        <w:br/>
        <w:br/>
        <w:t>Fetching market data...</w:t>
        <w:br/>
        <w:t xml:space="preserve">  FXAIX... $221.45</w:t>
        <w:br/>
        <w:t xml:space="preserve">  QQQM...  $258.12</w:t>
        <w:br/>
        <w:t xml:space="preserve">  SPY...   $612.30</w:t>
        <w:br/>
        <w:t xml:space="preserve">  ...</w:t>
        <w:br/>
        <w:br/>
        <w:t xml:space="preserve">  Total value:     $25,432.10</w:t>
        <w:br/>
        <w:t xml:space="preserve">  Total cost:      $22,891.55</w:t>
        <w:br/>
        <w:t xml:space="preserve">  Gain/Loss:       +$2,540.55 (+11.10%)</w:t>
        <w:br/>
        <w:br/>
        <w:t>Sending to Claude for analysis...</w:t>
        <w:br/>
        <w:t>────────────────────────────────</w:t>
        <w:br/>
        <w:t>## Portfolio Overview</w:t>
        <w:br/>
        <w:t>...</w:t>
        <w:br/>
        <w:t>## Per-Position Analysis</w:t>
        <w:br/>
        <w:t>**FXAIX — BUY** ...</w:t>
        <w:br/>
        <w:t>────────────────────────────────</w:t>
        <w:br/>
        <w:br/>
        <w:t>Delivering report...</w:t>
        <w:br/>
        <w:t xml:space="preserve">  Saved → reports/portfolio_report_2026-02-26.md</w:t>
        <w:br/>
        <w:br/>
        <w:t>Done.</w:t>
      </w:r>
    </w:p>
    <w:p>
      <w:pPr>
        <w:pStyle w:val="Heading1"/>
      </w:pPr>
      <w:r>
        <w:t>7. Schedule It Overnight</w:t>
      </w:r>
    </w:p>
    <w:p>
      <w:r>
        <w:t>Run the agent automatically every weekday morning before market open so you have fresh analysis waiting for you.</w:t>
      </w:r>
    </w:p>
    <w:p>
      <w:pPr>
        <w:pStyle w:val="Heading2"/>
      </w:pPr>
      <w:r>
        <w:t>Mac (cron)</w:t>
      </w:r>
    </w:p>
    <w:p>
      <w:r>
        <w:t>Open your crontab: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crontab -e</w:t>
      </w:r>
    </w:p>
    <w:p>
      <w:r>
        <w:t>Add this line to run at 6:30 AM, Monday through Friday: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30 6 * * 1-5  /usr/bin/env ANTHROPIC_API_KEY="sk-ant-..." /usr/local/bin/python3 /Users/you/wealthpilot/portfolio_agent.py &gt;&gt; ~/portfolio_log.txt 2&gt;&amp;1</w:t>
      </w:r>
    </w:p>
    <w:p>
      <w:pPr>
        <w:ind w:left="567"/>
        <w:shd w:val="clear" w:color="auto" w:fill="E8F4FD"/>
      </w:pPr>
      <w:r>
        <w:rPr>
          <w:b/>
          <w:color w:val="0A6EBD"/>
          <w:sz w:val="20"/>
        </w:rPr>
        <w:t xml:space="preserve">Tip: </w:t>
      </w:r>
      <w:r>
        <w:rPr>
          <w:color w:val="333333"/>
          <w:sz w:val="20"/>
        </w:rPr>
        <w:t>cron doesn't source your shell profile, so you must either inline the ANTHROPIC_API_KEY (as shown above) or wrap the command in a shell script that sources ~/.zshrc first.</w:t>
      </w:r>
    </w:p>
    <w:p>
      <w:pPr>
        <w:pStyle w:val="Heading2"/>
      </w:pPr>
      <w:r>
        <w:t>Windows (Task Scheduler)</w:t>
      </w:r>
    </w:p>
    <w:p>
      <w:pPr>
        <w:spacing w:after="40"/>
      </w:pPr>
      <w:r>
        <w:t>1. Open Task Scheduler → Create Basic Task</w:t>
      </w:r>
    </w:p>
    <w:p>
      <w:pPr>
        <w:spacing w:after="40"/>
      </w:pPr>
      <w:r>
        <w:t>2. Trigger: Weekly, check Mon–Fri, set time to 6:30 AM</w:t>
      </w:r>
    </w:p>
    <w:p>
      <w:pPr>
        <w:spacing w:after="40"/>
      </w:pPr>
      <w:r>
        <w:t>3. Action: Start a Program</w:t>
      </w:r>
    </w:p>
    <w:p>
      <w:pPr>
        <w:spacing w:after="40"/>
      </w:pPr>
      <w:r>
        <w:t>4.   Program: python</w:t>
      </w:r>
    </w:p>
    <w:p>
      <w:pPr>
        <w:spacing w:after="40"/>
      </w:pPr>
      <w:r>
        <w:t>5.   Arguments: C:\path\to\portfolio_agent.py</w:t>
      </w:r>
    </w:p>
    <w:p>
      <w:pPr>
        <w:spacing w:after="40"/>
      </w:pPr>
      <w:r>
        <w:t>6.   Start in: C:\path\to\</w:t>
      </w:r>
    </w:p>
    <w:p>
      <w:pPr>
        <w:spacing w:after="40"/>
      </w:pPr>
      <w:r>
        <w:t>7. In the task properties, check "Run whether user is logged on or not"</w:t>
      </w:r>
    </w:p>
    <w:p>
      <w:pPr>
        <w:spacing w:after="40"/>
      </w:pPr>
      <w:r>
        <w:t>8. Add ANTHROPIC_API_KEY as a system environment variable (System Properties → Environment Variables)</w:t>
      </w:r>
    </w:p>
    <w:p>
      <w:pPr>
        <w:pStyle w:val="Heading2"/>
      </w:pPr>
      <w:r>
        <w:t>Cloud (always-on, no laptop needed)</w:t>
      </w:r>
    </w:p>
    <w:p>
      <w:pPr>
        <w:pStyle w:val="Heading3"/>
      </w:pPr>
      <w:r>
        <w:t>Option A: GitHub Actions (free tier — 2,000 min/month)</w:t>
      </w:r>
    </w:p>
    <w:p>
      <w:r>
        <w:t>Create .github/workflows/portfolio.yml in your repo:</w:t>
      </w:r>
    </w:p>
    <w:p>
      <w:pPr>
        <w:spacing w:before="80" w:after="80"/>
        <w:ind w:left="567"/>
        <w:shd w:val="clear" w:color="auto" w:fill="F0F0F0"/>
      </w:pPr>
      <w:r>
        <w:rPr>
          <w:rFonts w:ascii="Courier New" w:hAnsi="Courier New"/>
          <w:color w:val="1E1E1E"/>
          <w:sz w:val="18"/>
        </w:rPr>
        <w:t>name: Portfolio Agent</w:t>
        <w:br/>
        <w:t>on:</w:t>
        <w:br/>
        <w:t xml:space="preserve">  schedule:</w:t>
        <w:br/>
        <w:t xml:space="preserve">    - cron: "30 10 * * 1-5"   # 10:30 UTC = 6:30 AM ET</w:t>
        <w:br/>
        <w:t xml:space="preserve">  workflow_dispatch:            # manual trigger button</w:t>
        <w:br/>
        <w:br/>
        <w:t>jobs:</w:t>
        <w:br/>
        <w:t xml:space="preserve">  analyze: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"3.12"</w:t>
        <w:br/>
        <w:t xml:space="preserve">      - run: pip install yfinance anthropic</w:t>
        <w:br/>
        <w:t xml:space="preserve">      - run: python portfolio_agent.py</w:t>
        <w:br/>
        <w:t xml:space="preserve">        env:</w:t>
        <w:br/>
        <w:t xml:space="preserve">          ANTHROPIC_API_KEY: ${{ secrets.ANTHROPIC_API_KEY }}</w:t>
      </w:r>
    </w:p>
    <w:p>
      <w:r>
        <w:t>Store your ANTHROPIC_API_KEY in the repo's Settings → Secrets and variables → Actions → New repository secret.</w:t>
      </w:r>
    </w:p>
    <w:p>
      <w:pPr>
        <w:pStyle w:val="Heading3"/>
      </w:pPr>
      <w:r>
        <w:t>Option B: Other cloud platforms</w:t>
      </w:r>
    </w:p>
    <w:p>
      <w:pPr>
        <w:pStyle w:val="ListBullet"/>
      </w:pPr>
      <w:r>
        <w:rPr>
          <w:b/>
        </w:rPr>
        <w:t>AWS Lambda + EventBridge</w:t>
      </w:r>
      <w:r>
        <w:t xml:space="preserve"> — Serverless, pay-per-invocation (~$0/month for this use case)</w:t>
      </w:r>
    </w:p>
    <w:p>
      <w:pPr>
        <w:pStyle w:val="ListBullet"/>
      </w:pPr>
      <w:r>
        <w:rPr>
          <w:b/>
        </w:rPr>
        <w:t>Google Cloud Functions + Cloud Scheduler</w:t>
      </w:r>
      <w:r>
        <w:t xml:space="preserve"> — Similar to AWS, generous free tier</w:t>
      </w:r>
    </w:p>
    <w:p>
      <w:pPr>
        <w:pStyle w:val="ListBullet"/>
      </w:pPr>
      <w:r>
        <w:rPr>
          <w:b/>
        </w:rPr>
        <w:t>$5/month VPS (DigitalOcean, Hetzner, etc.)</w:t>
      </w:r>
      <w:r>
        <w:t xml:space="preserve"> — Just install Python, clone repo, set up cron</w:t>
      </w:r>
    </w:p>
    <w:p>
      <w:pPr>
        <w:pStyle w:val="Heading1"/>
      </w:pPr>
      <w:r>
        <w:t>8. Agent Flow Diagram</w:t>
      </w:r>
    </w:p>
    <w:p>
      <w:r>
        <w:t>The agent runs through four stages in sequence: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1. Fetch Data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2. Calculate Metrics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3. Claude Analysis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20"/>
              </w:rPr>
              <w:t>4. Deliver 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Yahoo Finance:</w:t>
              <w:br/>
              <w:t>• Live prices</w:t>
              <w:br/>
              <w:t>• 52-week hi/lo</w:t>
              <w:br/>
              <w:t>• P/E ratios</w:t>
              <w:br/>
              <w:t>• Analyst targets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position:</w:t>
              <w:br/>
              <w:t>• Portfolio weight %</w:t>
              <w:br/>
              <w:t>• 1-month return</w:t>
              <w:br/>
              <w:t>• 3-month return</w:t>
              <w:br/>
              <w:t>• Gain/loss vs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API:</w:t>
              <w:br/>
              <w:t>• BUY/SELL/HOLD</w:t>
              <w:br/>
              <w:t xml:space="preserve">  per position</w:t>
              <w:br/>
              <w:t>• Rationale</w:t>
              <w:br/>
              <w:t>• Action items</w:t>
              <w:br/>
              <w:t>• DCA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Channels:</w:t>
              <w:br/>
              <w:t>• Local .md file</w:t>
              <w:br/>
              <w:t>• Email (SMTP)</w:t>
              <w:br/>
              <w:t>• Slack webhook</w:t>
              <w:br/>
              <w:t>• Notion page</w:t>
            </w:r>
          </w:p>
        </w:tc>
      </w:tr>
    </w:tbl>
    <w:p>
      <w:pPr>
        <w:pStyle w:val="Heading1"/>
      </w:pPr>
      <w:r>
        <w:t>9. Costs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Yahoo Finance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yfinance scrapes public data, no API key needed</w:t>
            </w:r>
          </w:p>
        </w:tc>
      </w:tr>
      <w:tr>
        <w:tc>
          <w:tcPr>
            <w:tcW w:type="dxa" w:w="2880"/>
          </w:tcPr>
          <w:p>
            <w:r>
              <w:t>Claude API (Sonnet)</w:t>
            </w:r>
          </w:p>
        </w:tc>
        <w:tc>
          <w:tcPr>
            <w:tcW w:type="dxa" w:w="2880"/>
          </w:tcPr>
          <w:p>
            <w:r>
              <w:t>~$0.01–0.05 / run</w:t>
            </w:r>
          </w:p>
        </w:tc>
        <w:tc>
          <w:tcPr>
            <w:tcW w:type="dxa" w:w="2880"/>
          </w:tcPr>
          <w:p>
            <w:r>
              <w:t>Recommended for daily use</w:t>
            </w:r>
          </w:p>
        </w:tc>
      </w:tr>
      <w:tr>
        <w:tc>
          <w:tcPr>
            <w:tcW w:type="dxa" w:w="2880"/>
          </w:tcPr>
          <w:p>
            <w:r>
              <w:t>Claude API (Opus)</w:t>
            </w:r>
          </w:p>
        </w:tc>
        <w:tc>
          <w:tcPr>
            <w:tcW w:type="dxa" w:w="2880"/>
          </w:tcPr>
          <w:p>
            <w:r>
              <w:t>~$0.10–0.30 / run</w:t>
            </w:r>
          </w:p>
        </w:tc>
        <w:tc>
          <w:tcPr>
            <w:tcW w:type="dxa" w:w="2880"/>
          </w:tcPr>
          <w:p>
            <w:r>
              <w:t>Deeper analysis, use for weekly deep-dives</w:t>
            </w:r>
          </w:p>
        </w:tc>
      </w:tr>
    </w:tbl>
    <w:p/>
    <w:p>
      <w:r>
        <w:rPr>
          <w:b/>
        </w:rPr>
        <w:t xml:space="preserve">Monthly estimate: </w:t>
      </w:r>
      <w:r>
        <w:t>$0.50–$6/month running once per weekday, depending on model choice.</w:t>
      </w:r>
    </w:p>
    <w:p>
      <w:pPr>
        <w:pStyle w:val="Heading1"/>
      </w:pPr>
      <w:r>
        <w:t>10.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ModuleNotFoundError: yfinance</w:t>
            </w:r>
          </w:p>
        </w:tc>
        <w:tc>
          <w:tcPr>
            <w:tcW w:type="dxa" w:w="4320"/>
          </w:tcPr>
          <w:p>
            <w:r>
              <w:t>pip install yfinance</w:t>
            </w:r>
          </w:p>
        </w:tc>
      </w:tr>
      <w:tr>
        <w:tc>
          <w:tcPr>
            <w:tcW w:type="dxa" w:w="4320"/>
          </w:tcPr>
          <w:p>
            <w:r>
              <w:t>ModuleNotFoundError: anthropic</w:t>
            </w:r>
          </w:p>
        </w:tc>
        <w:tc>
          <w:tcPr>
            <w:tcW w:type="dxa" w:w="4320"/>
          </w:tcPr>
          <w:p>
            <w:r>
              <w:t>pip install anthropic</w:t>
            </w:r>
          </w:p>
        </w:tc>
      </w:tr>
      <w:tr>
        <w:tc>
          <w:tcPr>
            <w:tcW w:type="dxa" w:w="4320"/>
          </w:tcPr>
          <w:p>
            <w:r>
              <w:t>Ticker returns no price</w:t>
            </w:r>
          </w:p>
        </w:tc>
        <w:tc>
          <w:tcPr>
            <w:tcW w:type="dxa" w:w="4320"/>
          </w:tcPr>
          <w:p>
            <w:r>
              <w:t>Check the symbol on finance.yahoo.com — mutual funds may use a different ticker. Use the yf_ticker field to override.</w:t>
            </w:r>
          </w:p>
        </w:tc>
      </w:tr>
      <w:tr>
        <w:tc>
          <w:tcPr>
            <w:tcW w:type="dxa" w:w="4320"/>
          </w:tcPr>
          <w:p>
            <w:r>
              <w:t>Email authentication fails</w:t>
            </w:r>
          </w:p>
        </w:tc>
        <w:tc>
          <w:tcPr>
            <w:tcW w:type="dxa" w:w="4320"/>
          </w:tcPr>
          <w:p>
            <w:r>
              <w:t>Make sure you're using a Gmail App Password (16 characters), not your account password.</w:t>
            </w:r>
          </w:p>
        </w:tc>
      </w:tr>
      <w:tr>
        <w:tc>
          <w:tcPr>
            <w:tcW w:type="dxa" w:w="4320"/>
          </w:tcPr>
          <w:p>
            <w:r>
              <w:t>Cron doesn't run</w:t>
            </w:r>
          </w:p>
        </w:tc>
        <w:tc>
          <w:tcPr>
            <w:tcW w:type="dxa" w:w="4320"/>
          </w:tcPr>
          <w:p>
            <w:r>
              <w:t>cron doesn't load your shell profile. Set ANTHROPIC_API_KEY inline in the crontab entry.</w:t>
            </w:r>
          </w:p>
        </w:tc>
      </w:tr>
      <w:tr>
        <w:tc>
          <w:tcPr>
            <w:tcW w:type="dxa" w:w="4320"/>
          </w:tcPr>
          <w:p>
            <w:r>
              <w:t>Rate limited by Yahoo Finance</w:t>
            </w:r>
          </w:p>
        </w:tc>
        <w:tc>
          <w:tcPr>
            <w:tcW w:type="dxa" w:w="4320"/>
          </w:tcPr>
          <w:p>
            <w:r>
              <w:t>Add time.sleep(1) between fetches in the loop, or reduce run frequency.</w:t>
            </w:r>
          </w:p>
        </w:tc>
      </w:tr>
    </w:tbl>
    <w:p>
      <w:pPr>
        <w:pStyle w:val="Heading1"/>
      </w:pPr>
      <w:r>
        <w:t>11. Customization Ideas</w:t>
      </w:r>
    </w:p>
    <w:p>
      <w:pPr>
        <w:pStyle w:val="ListBullet"/>
      </w:pPr>
      <w:r>
        <w:rPr>
          <w:b/>
        </w:rPr>
        <w:t>Change the Claude model</w:t>
      </w:r>
      <w:r>
        <w:t xml:space="preserve"> — Set CLAUDE_MODEL = "claude-opus-4-6" for deeper, more nuanced analysis</w:t>
      </w:r>
    </w:p>
    <w:p>
      <w:pPr>
        <w:pStyle w:val="ListBullet"/>
      </w:pPr>
      <w:r>
        <w:rPr>
          <w:b/>
        </w:rPr>
        <w:t>Add more tickers</w:t>
      </w:r>
      <w:r>
        <w:t xml:space="preserve"> — Just add entries to the PORTFOLIO dict — no other changes needed</w:t>
      </w:r>
    </w:p>
    <w:p>
      <w:pPr>
        <w:pStyle w:val="ListBullet"/>
      </w:pPr>
      <w:r>
        <w:rPr>
          <w:b/>
        </w:rPr>
        <w:t>Track crypto spot prices</w:t>
      </w:r>
      <w:r>
        <w:t xml:space="preserve"> — Use "yf_ticker": "BTC-USD" for the live Bitcoin price instead of an ETF</w:t>
      </w:r>
    </w:p>
    <w:p>
      <w:pPr>
        <w:pStyle w:val="ListBullet"/>
      </w:pPr>
      <w:r>
        <w:rPr>
          <w:b/>
        </w:rPr>
        <w:t>Compare to benchmarks</w:t>
      </w:r>
      <w:r>
        <w:t xml:space="preserve"> — Add SPY/QQQ performance to the prompt context for relative analysis</w:t>
      </w:r>
    </w:p>
    <w:p>
      <w:pPr>
        <w:pStyle w:val="ListBullet"/>
      </w:pPr>
      <w:r>
        <w:rPr>
          <w:b/>
        </w:rPr>
        <w:t>Historical tracking</w:t>
      </w:r>
      <w:r>
        <w:t xml:space="preserve"> — Reports save with dates so you can diff them over time and track trends</w:t>
      </w:r>
    </w:p>
    <w:p>
      <w:pPr>
        <w:pStyle w:val="ListBullet"/>
      </w:pPr>
      <w:r>
        <w:rPr>
          <w:b/>
        </w:rPr>
        <w:t>Multiple portfolios</w:t>
      </w:r>
      <w:r>
        <w:t xml:space="preserve"> — Duplicate the PORTFOLIO dict or create a config file to run the agent for different accounts</w:t>
      </w:r>
    </w:p>
    <w:p/>
    <w:p/>
    <w:p>
      <w:pPr>
        <w:jc w:val="center"/>
      </w:pPr>
      <w:r>
        <w:rPr>
          <w:color w:val="999999"/>
          <w:sz w:val="18"/>
        </w:rPr>
        <w:t>WealthPilot — Portfolio AI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